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Plaee Automation — Test Suite Explanation</w:t>
      </w:r>
    </w:p>
    <w:p>
      <w:r>
        <w:t>This document explains every automated test written for cms.plaee.cloud, what it checks, and what a passing result means.</w:t>
      </w:r>
    </w:p>
    <w:p/>
    <w:p>
      <w:pPr>
        <w:pStyle w:val="Heading1"/>
      </w:pPr>
      <w:r>
        <w:t>01 - Homepage Tests</w:t>
      </w:r>
    </w:p>
    <w:p>
      <w:r>
        <w:t>Basic checks that the homepage loads and displays correctly.</w:t>
      </w:r>
    </w:p>
    <w:p>
      <w:pPr>
        <w:pStyle w:val="ListBullet"/>
      </w:pPr>
      <w:r>
        <w:rPr>
          <w:b/>
        </w:rPr>
        <w:t xml:space="preserve">Page loads and has a title: </w:t>
      </w:r>
      <w:r>
        <w:t>Opens the site and expects a non-empty page title to exist.</w:t>
      </w:r>
    </w:p>
    <w:p>
      <w:pPr>
        <w:pStyle w:val="ListBullet"/>
      </w:pPr>
      <w:r>
        <w:rPr>
          <w:b/>
        </w:rPr>
        <w:t xml:space="preserve">URL is correct: </w:t>
      </w:r>
      <w:r>
        <w:t>Expects the URL to be exactly https://cms.plaee.cloud.</w:t>
      </w:r>
    </w:p>
    <w:p>
      <w:pPr>
        <w:pStyle w:val="ListBullet"/>
      </w:pPr>
      <w:r>
        <w:rPr>
          <w:b/>
        </w:rPr>
        <w:t xml:space="preserve">Navigation bar is visible: </w:t>
      </w:r>
      <w:r>
        <w:t>Expects the top navigation bar to appear on screen.</w:t>
      </w:r>
    </w:p>
    <w:p>
      <w:pPr>
        <w:pStyle w:val="ListBullet"/>
      </w:pPr>
      <w:r>
        <w:rPr>
          <w:b/>
        </w:rPr>
        <w:t xml:space="preserve">Navigation links are present and clickable: </w:t>
      </w:r>
      <w:r>
        <w:t>Expects category links (FIFA World Cup, Crypto, Sports, etc.) to exist and be clickable.</w:t>
      </w:r>
    </w:p>
    <w:p>
      <w:pPr>
        <w:pStyle w:val="ListBullet"/>
      </w:pPr>
      <w:r>
        <w:rPr>
          <w:b/>
        </w:rPr>
        <w:t xml:space="preserve">Main content area is visible: </w:t>
      </w:r>
      <w:r>
        <w:t>Expects the main content section to render on the page.</w:t>
      </w:r>
    </w:p>
    <w:p>
      <w:pPr>
        <w:pStyle w:val="ListBullet"/>
      </w:pPr>
      <w:r>
        <w:rPr>
          <w:b/>
        </w:rPr>
        <w:t xml:space="preserve">Market cards are displayed on homepage: </w:t>
      </w:r>
      <w:r>
        <w:t>Expects at least one market card to appear on the homepage.</w:t>
      </w:r>
    </w:p>
    <w:p>
      <w:pPr>
        <w:pStyle w:val="ListBullet"/>
      </w:pPr>
      <w:r>
        <w:rPr>
          <w:b/>
        </w:rPr>
        <w:t xml:space="preserve">Footer is visible: </w:t>
      </w:r>
      <w:r>
        <w:t>Expects a footer at the bottom of the page (soft check — site currently has no footer).</w:t>
      </w:r>
    </w:p>
    <w:p>
      <w:pPr>
        <w:pStyle w:val="ListBullet"/>
      </w:pPr>
      <w:r>
        <w:rPr>
          <w:b/>
        </w:rPr>
        <w:t xml:space="preserve">Page looks correct on mobile screen size: </w:t>
      </w:r>
      <w:r>
        <w:t>Shrinks the viewport to 375px wide (iPhone SE) and expects the page to still render properly.</w:t>
      </w:r>
    </w:p>
    <w:p>
      <w:pPr>
        <w:pStyle w:val="ListBullet"/>
      </w:pPr>
      <w:r>
        <w:rPr>
          <w:b/>
        </w:rPr>
        <w:t xml:space="preserve">Page looks correct on tablet screen size: </w:t>
      </w:r>
      <w:r>
        <w:t>Shrinks the viewport to 768px wide and expects the page to still render properly.</w:t>
      </w:r>
    </w:p>
    <w:p>
      <w:pPr>
        <w:pStyle w:val="Heading1"/>
      </w:pPr>
      <w:r>
        <w:t>02 - Navigation Tests</w:t>
      </w:r>
    </w:p>
    <w:p>
      <w:r>
        <w:t>Checks that moving between pages works correctly.</w:t>
      </w:r>
    </w:p>
    <w:p>
      <w:pPr>
        <w:pStyle w:val="ListBullet"/>
      </w:pPr>
      <w:r>
        <w:rPr>
          <w:b/>
        </w:rPr>
        <w:t xml:space="preserve">Can navigate to each main nav link: </w:t>
      </w:r>
      <w:r>
        <w:t>Clicks each category in the nav bar and expects the URL to change to the correct category path.</w:t>
      </w:r>
    </w:p>
    <w:p>
      <w:pPr>
        <w:pStyle w:val="ListBullet"/>
      </w:pPr>
      <w:r>
        <w:rPr>
          <w:b/>
        </w:rPr>
        <w:t xml:space="preserve">Browser back/forward buttons work: </w:t>
      </w:r>
      <w:r>
        <w:t>Navigates to Sports, goes back to Home, then goes forward — expects to land back on Sports.</w:t>
      </w:r>
    </w:p>
    <w:p>
      <w:pPr>
        <w:pStyle w:val="ListBullet"/>
      </w:pPr>
      <w:r>
        <w:rPr>
          <w:b/>
        </w:rPr>
        <w:t xml:space="preserve">All internal links return HTTP 200: </w:t>
      </w:r>
      <w:r>
        <w:t>Checks every link on the page actually loads successfully (no broken links returning 404 or 500 errors).</w:t>
      </w:r>
    </w:p>
    <w:p>
      <w:pPr>
        <w:pStyle w:val="ListBullet"/>
      </w:pPr>
      <w:r>
        <w:rPr>
          <w:b/>
        </w:rPr>
        <w:t xml:space="preserve">Page title changes when navigating between categories: </w:t>
      </w:r>
      <w:r>
        <w:t>Expects the page title to update when switching between categories.</w:t>
      </w:r>
    </w:p>
    <w:p>
      <w:pPr>
        <w:pStyle w:val="Heading1"/>
      </w:pPr>
      <w:r>
        <w:t>03 - Markets Tests</w:t>
      </w:r>
    </w:p>
    <w:p>
      <w:r>
        <w:t>Checks market cards and category pages across the site.</w:t>
      </w:r>
    </w:p>
    <w:p>
      <w:pPr>
        <w:pStyle w:val="ListBullet"/>
      </w:pPr>
      <w:r>
        <w:rPr>
          <w:b/>
        </w:rPr>
        <w:t xml:space="preserve">Markets are displayed on the page: </w:t>
      </w:r>
      <w:r>
        <w:t>Expects market cards to appear on the homepage.</w:t>
      </w:r>
    </w:p>
    <w:p>
      <w:pPr>
        <w:pStyle w:val="ListBullet"/>
      </w:pPr>
      <w:r>
        <w:rPr>
          <w:b/>
        </w:rPr>
        <w:t xml:space="preserve">Each market card has a title: </w:t>
      </w:r>
      <w:r>
        <w:t>Checks that each card has some non-empty text content.</w:t>
      </w:r>
    </w:p>
    <w:p>
      <w:pPr>
        <w:pStyle w:val="ListBullet"/>
      </w:pPr>
      <w:r>
        <w:rPr>
          <w:b/>
        </w:rPr>
        <w:t xml:space="preserve">Clicking a market card opens market detail page: </w:t>
      </w:r>
      <w:r>
        <w:t>Clicks a card and expects the URL to change. Soft check — site uses overlays instead of URL navigation.</w:t>
      </w:r>
    </w:p>
    <w:p>
      <w:pPr>
        <w:pStyle w:val="ListBullet"/>
      </w:pPr>
      <w:r>
        <w:rPr>
          <w:b/>
        </w:rPr>
        <w:t xml:space="preserve">Market detail page has all required elements: </w:t>
      </w:r>
      <w:r>
        <w:t>Checks the detail page has expected content after clicking a card.</w:t>
      </w:r>
    </w:p>
    <w:p>
      <w:pPr>
        <w:pStyle w:val="ListBullet"/>
      </w:pPr>
      <w:r>
        <w:rPr>
          <w:b/>
        </w:rPr>
        <w:t xml:space="preserve">Market detail page shows outcome options: </w:t>
      </w:r>
      <w:r>
        <w:t>Expects outcome buttons to exist on the detail page.</w:t>
      </w:r>
    </w:p>
    <w:p>
      <w:pPr>
        <w:pStyle w:val="ListBullet"/>
      </w:pPr>
      <w:r>
        <w:rPr>
          <w:b/>
        </w:rPr>
        <w:t xml:space="preserve">Can navigate back from market detail to listing: </w:t>
      </w:r>
      <w:r>
        <w:t>Clicks the browser back button and expects to return to the category page.</w:t>
      </w:r>
    </w:p>
    <w:p>
      <w:pPr>
        <w:pStyle w:val="ListBullet"/>
      </w:pPr>
      <w:r>
        <w:rPr>
          <w:b/>
        </w:rPr>
        <w:t xml:space="preserve">Category page loads with markets (×7): </w:t>
      </w:r>
      <w:r>
        <w:t>For each category (FIFA World Cup, Crypto, Sports, Politics, Culture, Economics, Companies) — expects the page to load at the correct URL.</w:t>
      </w:r>
    </w:p>
    <w:p>
      <w:pPr>
        <w:pStyle w:val="ListBullet"/>
      </w:pPr>
      <w:r>
        <w:rPr>
          <w:b/>
        </w:rPr>
        <w:t xml:space="preserve">Take screenshot of every visible market card: </w:t>
      </w:r>
      <w:r>
        <w:t>Scrolls through and screenshots the first 10 market cards for visual review in Chromatic.</w:t>
      </w:r>
    </w:p>
    <w:p>
      <w:pPr>
        <w:pStyle w:val="Heading1"/>
      </w:pPr>
      <w:r>
        <w:t>04 - Market Detail Tests</w:t>
      </w:r>
    </w:p>
    <w:p>
      <w:r>
        <w:t>Checks the individual market/event detail page and its trading features.</w:t>
      </w:r>
    </w:p>
    <w:p>
      <w:pPr>
        <w:pStyle w:val="ListBullet"/>
      </w:pPr>
      <w:r>
        <w:rPr>
          <w:b/>
        </w:rPr>
        <w:t xml:space="preserve">Market detail page loads with a title: </w:t>
      </w:r>
      <w:r>
        <w:t>Expects the page to have a non-empty title.</w:t>
      </w:r>
    </w:p>
    <w:p>
      <w:pPr>
        <w:pStyle w:val="ListBullet"/>
      </w:pPr>
      <w:r>
        <w:rPr>
          <w:b/>
        </w:rPr>
        <w:t xml:space="preserve">Buy and Sell buttons are visible: </w:t>
      </w:r>
      <w:r>
        <w:t>Expects Buy, Sell, or Trade buttons to be visible on the page.</w:t>
      </w:r>
    </w:p>
    <w:p>
      <w:pPr>
        <w:pStyle w:val="ListBullet"/>
      </w:pPr>
      <w:r>
        <w:rPr>
          <w:b/>
        </w:rPr>
        <w:t xml:space="preserve">Yes / No outcome buttons are visible with prices: </w:t>
      </w:r>
      <w:r>
        <w:t>Expects betting outcome buttons with associated prices.</w:t>
      </w:r>
    </w:p>
    <w:p>
      <w:pPr>
        <w:pStyle w:val="ListBullet"/>
      </w:pPr>
      <w:r>
        <w:rPr>
          <w:b/>
        </w:rPr>
        <w:t xml:space="preserve">Volume info is displayed: </w:t>
      </w:r>
      <w:r>
        <w:t>Expects "Vol $X" volume information to appear somewhere on the page.</w:t>
      </w:r>
    </w:p>
    <w:p>
      <w:pPr>
        <w:pStyle w:val="ListBullet"/>
      </w:pPr>
      <w:r>
        <w:rPr>
          <w:b/>
        </w:rPr>
        <w:t xml:space="preserve">Rules tab is present and clickable: </w:t>
      </w:r>
      <w:r>
        <w:t>Expects a Rules tab to exist and clicks it.</w:t>
      </w:r>
    </w:p>
    <w:p>
      <w:pPr>
        <w:pStyle w:val="ListBullet"/>
      </w:pPr>
      <w:r>
        <w:rPr>
          <w:b/>
        </w:rPr>
        <w:t xml:space="preserve">Trading Prohibitions tab is present and clickable: </w:t>
      </w:r>
      <w:r>
        <w:t>Expects that tab to exist on the detail page.</w:t>
      </w:r>
    </w:p>
    <w:p>
      <w:pPr>
        <w:pStyle w:val="ListBullet"/>
      </w:pPr>
      <w:r>
        <w:rPr>
          <w:b/>
        </w:rPr>
        <w:t xml:space="preserve">Trade button is present: </w:t>
      </w:r>
      <w:r>
        <w:t>Expects a Trade button to be visible.</w:t>
      </w:r>
    </w:p>
    <w:p>
      <w:pPr>
        <w:pStyle w:val="ListBullet"/>
      </w:pPr>
      <w:r>
        <w:rPr>
          <w:b/>
        </w:rPr>
        <w:t xml:space="preserve">Fee summary shows Fee, Total, and To win: </w:t>
      </w:r>
      <w:r>
        <w:t>Expects the trading panel to display these three values.</w:t>
      </w:r>
    </w:p>
    <w:p>
      <w:pPr>
        <w:pStyle w:val="ListBullet"/>
      </w:pPr>
      <w:r>
        <w:rPr>
          <w:b/>
        </w:rPr>
        <w:t xml:space="preserve">Sports page shows Live / Games / Props / Futures / Events tabs: </w:t>
      </w:r>
      <w:r>
        <w:t>Expects all 5 tabs to be present on the Sports category page.</w:t>
      </w:r>
    </w:p>
    <w:p>
      <w:pPr>
        <w:pStyle w:val="ListBullet"/>
      </w:pPr>
      <w:r>
        <w:rPr>
          <w:b/>
        </w:rPr>
        <w:t xml:space="preserve">Sports sidebar shows sport categories: </w:t>
      </w:r>
      <w:r>
        <w:t>Expects Soccer, Tennis, Hockey, Football, Golf, MMA, MLB in the sports sidebar.</w:t>
      </w:r>
    </w:p>
    <w:p>
      <w:pPr>
        <w:pStyle w:val="ListBullet"/>
      </w:pPr>
      <w:r>
        <w:rPr>
          <w:b/>
        </w:rPr>
        <w:t xml:space="preserve">Clicking a sport match opens its detail page: </w:t>
      </w:r>
      <w:r>
        <w:t>Clicks a match card and expects navigation to a detail URL.</w:t>
      </w:r>
    </w:p>
    <w:p>
      <w:pPr>
        <w:pStyle w:val="ListBullet"/>
      </w:pPr>
      <w:r>
        <w:rPr>
          <w:b/>
        </w:rPr>
        <w:t xml:space="preserve">Crypto page shows sub-filters (BTC, ETH, SOL, XRP, DOGE): </w:t>
      </w:r>
      <w:r>
        <w:t>Expects all 5 crypto filter buttons to appear in the sidebar.</w:t>
      </w:r>
    </w:p>
    <w:p>
      <w:pPr>
        <w:pStyle w:val="ListBullet"/>
      </w:pPr>
      <w:r>
        <w:rPr>
          <w:b/>
        </w:rPr>
        <w:t xml:space="preserve">Clicking BTC filter shows only BTC markets: </w:t>
      </w:r>
      <w:r>
        <w:t>Clicks the BTC filter and expects the market list to update.</w:t>
      </w:r>
    </w:p>
    <w:p>
      <w:pPr>
        <w:pStyle w:val="Heading1"/>
      </w:pPr>
      <w:r>
        <w:t>05 - Search and UI Tests</w:t>
      </w:r>
    </w:p>
    <w:p>
      <w:r>
        <w:t>Checks search functionality, filters, and UI controls.</w:t>
      </w:r>
    </w:p>
    <w:p>
      <w:pPr>
        <w:pStyle w:val="ListBullet"/>
      </w:pPr>
      <w:r>
        <w:rPr>
          <w:b/>
        </w:rPr>
        <w:t xml:space="preserve">Search input is visible on category pages: </w:t>
      </w:r>
      <w:r>
        <w:t>Expects a search box to appear on category pages.</w:t>
      </w:r>
    </w:p>
    <w:p>
      <w:pPr>
        <w:pStyle w:val="ListBullet"/>
      </w:pPr>
      <w:r>
        <w:rPr>
          <w:b/>
        </w:rPr>
        <w:t xml:space="preserve">Typing in search filters results: </w:t>
      </w:r>
      <w:r>
        <w:t>Types "election" in the search box and expects results to update.</w:t>
      </w:r>
    </w:p>
    <w:p>
      <w:pPr>
        <w:pStyle w:val="ListBullet"/>
      </w:pPr>
      <w:r>
        <w:rPr>
          <w:b/>
        </w:rPr>
        <w:t xml:space="preserve">Sort By dropdown is visible on category pages: </w:t>
      </w:r>
      <w:r>
        <w:t>Expects a Trending/Volume sort button to appear.</w:t>
      </w:r>
    </w:p>
    <w:p>
      <w:pPr>
        <w:pStyle w:val="ListBullet"/>
      </w:pPr>
      <w:r>
        <w:rPr>
          <w:b/>
        </w:rPr>
        <w:t xml:space="preserve">Clicking Sort By opens dropdown options: </w:t>
      </w:r>
      <w:r>
        <w:t>Clicks the sort button and expects a dropdown to open.</w:t>
      </w:r>
    </w:p>
    <w:p>
      <w:pPr>
        <w:pStyle w:val="ListBullet"/>
      </w:pPr>
      <w:r>
        <w:rPr>
          <w:b/>
        </w:rPr>
        <w:t xml:space="preserve">"Back" link returns to homepage from category page: </w:t>
      </w:r>
      <w:r>
        <w:t>Expects a back link and clicks it to return home.</w:t>
      </w:r>
    </w:p>
    <w:p>
      <w:pPr>
        <w:pStyle w:val="ListBullet"/>
      </w:pPr>
      <w:r>
        <w:rPr>
          <w:b/>
        </w:rPr>
        <w:t xml:space="preserve">"My Orders" button is visible on category pages: </w:t>
      </w:r>
      <w:r>
        <w:t>Expects a My Orders button to appear on category pages.</w:t>
      </w:r>
    </w:p>
    <w:p>
      <w:pPr>
        <w:pStyle w:val="ListBullet"/>
      </w:pPr>
      <w:r>
        <w:rPr>
          <w:b/>
        </w:rPr>
        <w:t xml:space="preserve">Clicking "My Orders" opens orders view: </w:t>
      </w:r>
      <w:r>
        <w:t>Clicks the button and expects some response/panel to open.</w:t>
      </w:r>
    </w:p>
    <w:p>
      <w:pPr>
        <w:pStyle w:val="ListBullet"/>
      </w:pPr>
      <w:r>
        <w:rPr>
          <w:b/>
        </w:rPr>
        <w:t xml:space="preserve">"Portfolio $0" button is visible in top nav: </w:t>
      </w:r>
      <w:r>
        <w:t>Expects the portfolio button to appear in the header navigation.</w:t>
      </w:r>
    </w:p>
    <w:p>
      <w:pPr>
        <w:pStyle w:val="ListBullet"/>
      </w:pPr>
      <w:r>
        <w:rPr>
          <w:b/>
        </w:rPr>
        <w:t xml:space="preserve">Clicking Portfolio opens portfolio view: </w:t>
      </w:r>
      <w:r>
        <w:t>Clicks it and expects the portfolio view to open.</w:t>
      </w:r>
    </w:p>
    <w:p>
      <w:pPr>
        <w:pStyle w:val="ListBullet"/>
      </w:pPr>
      <w:r>
        <w:rPr>
          <w:b/>
        </w:rPr>
        <w:t xml:space="preserve">FAQ section is visible at the bottom of the page: </w:t>
      </w:r>
      <w:r>
        <w:t>Scrolls to the bottom and expects the FAQ section to appear.</w:t>
      </w:r>
    </w:p>
    <w:p>
      <w:pPr>
        <w:pStyle w:val="ListBullet"/>
      </w:pPr>
      <w:r>
        <w:rPr>
          <w:b/>
        </w:rPr>
        <w:t xml:space="preserve">FAQ items are expandable: </w:t>
      </w:r>
      <w:r>
        <w:t>Clicks an FAQ item and expects it to expand and show content.</w:t>
      </w:r>
    </w:p>
    <w:p>
      <w:pPr>
        <w:pStyle w:val="ListBullet"/>
      </w:pPr>
      <w:r>
        <w:rPr>
          <w:b/>
        </w:rPr>
        <w:t xml:space="preserve">Hamburger menu opens when clicked: </w:t>
      </w:r>
      <w:r>
        <w:t>Clicks the menu icon and expects a side panel to open.</w:t>
      </w:r>
    </w:p>
    <w:p>
      <w:pPr>
        <w:pStyle w:val="ListBullet"/>
      </w:pPr>
      <w:r>
        <w:rPr>
          <w:b/>
        </w:rPr>
        <w:t xml:space="preserve">Hamburger menu contains Home and Portfolio links: </w:t>
      </w:r>
      <w:r>
        <w:t>Expects those two items to be inside the menu.</w:t>
      </w:r>
    </w:p>
    <w:p>
      <w:pPr>
        <w:pStyle w:val="ListBullet"/>
      </w:pPr>
      <w:r>
        <w:rPr>
          <w:b/>
        </w:rPr>
        <w:t xml:space="preserve">Clicking Home in menu navigates to homepage: </w:t>
      </w:r>
      <w:r>
        <w:t>Clicks Home inside the menu and expects the URL to become /.</w:t>
      </w:r>
    </w:p>
    <w:p>
      <w:pPr>
        <w:pStyle w:val="ListBullet"/>
      </w:pPr>
      <w:r>
        <w:rPr>
          <w:b/>
        </w:rPr>
        <w:t xml:space="preserve">Clicking Portfolio in menu opens portfolio: </w:t>
      </w:r>
      <w:r>
        <w:t>Clicks Portfolio inside the hamburger menu.</w:t>
      </w:r>
    </w:p>
    <w:p>
      <w:pPr>
        <w:pStyle w:val="ListBullet"/>
      </w:pPr>
      <w:r>
        <w:rPr>
          <w:b/>
        </w:rPr>
        <w:t xml:space="preserve">Menu closes when X button is clicked: </w:t>
      </w:r>
      <w:r>
        <w:t>Expects the menu to close after clicking the X button.</w:t>
      </w:r>
    </w:p>
    <w:p>
      <w:pPr>
        <w:pStyle w:val="ListBullet"/>
      </w:pPr>
      <w:r>
        <w:rPr>
          <w:b/>
        </w:rPr>
        <w:t xml:space="preserve">"Show more" button loads additional markets: </w:t>
      </w:r>
      <w:r>
        <w:t>Clicks Show More and expects the card count to increase.</w:t>
      </w:r>
    </w:p>
    <w:p>
      <w:pPr>
        <w:pStyle w:val="Heading1"/>
      </w:pPr>
      <w:r>
        <w:t>06 - Health Check Tests</w:t>
      </w:r>
    </w:p>
    <w:p>
      <w:r>
        <w:t>Technical checks that verify the site is healthy and secure.</w:t>
      </w:r>
    </w:p>
    <w:p>
      <w:pPr>
        <w:pStyle w:val="ListBullet"/>
      </w:pPr>
      <w:r>
        <w:rPr>
          <w:b/>
        </w:rPr>
        <w:t xml:space="preserve">Each page returns HTTP 200 (×8): </w:t>
      </w:r>
      <w:r>
        <w:t>For every category URL, expects a 200 OK HTTP response — not a 404 or 500 error.</w:t>
      </w:r>
    </w:p>
    <w:p>
      <w:pPr>
        <w:pStyle w:val="ListBullet"/>
      </w:pPr>
      <w:r>
        <w:rPr>
          <w:b/>
        </w:rPr>
        <w:t xml:space="preserve">Non-existent page handled gracefully: </w:t>
      </w:r>
      <w:r>
        <w:t>Visits a fake URL and expects a 404 response, not a crash.</w:t>
      </w:r>
    </w:p>
    <w:p>
      <w:pPr>
        <w:pStyle w:val="ListBullet"/>
      </w:pPr>
      <w:r>
        <w:rPr>
          <w:b/>
        </w:rPr>
        <w:t xml:space="preserve">Homepage is served over HTTPS: </w:t>
      </w:r>
      <w:r>
        <w:t>Expects the URL to start with https://.</w:t>
      </w:r>
    </w:p>
    <w:p>
      <w:pPr>
        <w:pStyle w:val="ListBullet"/>
      </w:pPr>
      <w:r>
        <w:rPr>
          <w:b/>
        </w:rPr>
        <w:t xml:space="preserve">All internal category hrefs use HTTPS: </w:t>
      </w:r>
      <w:r>
        <w:t>Expects no mixed HTTP/HTTPS content on the page.</w:t>
      </w:r>
    </w:p>
    <w:p>
      <w:pPr>
        <w:pStyle w:val="ListBullet"/>
      </w:pPr>
      <w:r>
        <w:rPr>
          <w:b/>
        </w:rPr>
        <w:t xml:space="preserve">Page does not expose sensitive data in URL: </w:t>
      </w:r>
      <w:r>
        <w:t>Expects no passwords, tokens, or sensitive data in the URL query string.</w:t>
      </w:r>
    </w:p>
    <w:p>
      <w:pPr>
        <w:pStyle w:val="ListBullet"/>
      </w:pPr>
      <w:r>
        <w:rPr>
          <w:b/>
        </w:rPr>
        <w:t xml:space="preserve">Homepage loads within 20000ms: </w:t>
      </w:r>
      <w:r>
        <w:t>Measures page load time and expects it to be under 20 seconds.</w:t>
      </w:r>
    </w:p>
    <w:p>
      <w:pPr>
        <w:pStyle w:val="ListBullet"/>
      </w:pPr>
      <w:r>
        <w:rPr>
          <w:b/>
        </w:rPr>
        <w:t xml:space="preserve">Sports / Crypto / Politics categories load within 20000ms: </w:t>
      </w:r>
      <w:r>
        <w:t>Same performance check for category pages.</w:t>
      </w:r>
    </w:p>
    <w:p>
      <w:pPr>
        <w:pStyle w:val="ListBullet"/>
      </w:pPr>
      <w:r>
        <w:rPr>
          <w:b/>
        </w:rPr>
        <w:t xml:space="preserve">Homepage has no critical JavaScript errors: </w:t>
      </w:r>
      <w:r>
        <w:t>Listens for browser console errors during page load, expects 0.</w:t>
      </w:r>
    </w:p>
    <w:p>
      <w:pPr>
        <w:pStyle w:val="ListBullet"/>
      </w:pPr>
      <w:r>
        <w:rPr>
          <w:b/>
        </w:rPr>
        <w:t xml:space="preserve">No failed network requests on homepage: </w:t>
      </w:r>
      <w:r>
        <w:t>Listens for 4xx/5xx HTTP responses, expects 0.</w:t>
      </w:r>
    </w:p>
    <w:p>
      <w:pPr>
        <w:pStyle w:val="ListBullet"/>
      </w:pPr>
      <w:r>
        <w:rPr>
          <w:b/>
        </w:rPr>
        <w:t xml:space="preserve">API responses on homepage all return 2xx: </w:t>
      </w:r>
      <w:r>
        <w:t>Checks all API calls the page makes succeed.</w:t>
      </w:r>
    </w:p>
    <w:p>
      <w:pPr>
        <w:pStyle w:val="ListBullet"/>
      </w:pPr>
      <w:r>
        <w:rPr>
          <w:b/>
        </w:rPr>
        <w:t xml:space="preserve">No JavaScript errors on Sports page: </w:t>
      </w:r>
      <w:r>
        <w:t>Same console error check applied to the Sports category page.</w:t>
      </w:r>
    </w:p>
    <w:p>
      <w:pPr>
        <w:pStyle w:val="Heading1"/>
      </w:pPr>
      <w:r>
        <w:t>07 - Visibility &amp; Constants Tests</w:t>
      </w:r>
    </w:p>
    <w:p>
      <w:r>
        <w:t>Verifies specific expected values defined in constants.js — the single source of truth for what the site should show.</w:t>
      </w:r>
    </w:p>
    <w:p>
      <w:pPr>
        <w:pStyle w:val="ListBullet"/>
      </w:pPr>
      <w:r>
        <w:rPr>
          <w:b/>
        </w:rPr>
        <w:t xml:space="preserve">Homepage title matches expected constant: </w:t>
      </w:r>
      <w:r>
        <w:t>Expects the page title to be exactly "BitMart | Prediction Market".</w:t>
      </w:r>
    </w:p>
    <w:p>
      <w:pPr>
        <w:pStyle w:val="ListBullet"/>
      </w:pPr>
      <w:r>
        <w:rPr>
          <w:b/>
        </w:rPr>
        <w:t xml:space="preserve">Each category page has a non-empty title: </w:t>
      </w:r>
      <w:r>
        <w:t>Checks FIFA World Cup, Crypto, Sports, Politics, Culture, Economics, and Companies all have titles.</w:t>
      </w:r>
    </w:p>
    <w:p>
      <w:pPr>
        <w:pStyle w:val="ListBullet"/>
      </w:pPr>
      <w:r>
        <w:rPr>
          <w:b/>
        </w:rPr>
        <w:t xml:space="preserve">All expected categories visible in nav: </w:t>
      </w:r>
      <w:r>
        <w:t>Checks all 7 category names appear in the navigation bar.</w:t>
      </w:r>
    </w:p>
    <w:p>
      <w:pPr>
        <w:pStyle w:val="ListBullet"/>
      </w:pPr>
      <w:r>
        <w:rPr>
          <w:b/>
        </w:rPr>
        <w:t xml:space="preserve">Nav has at least the expected number of category links: </w:t>
      </w:r>
      <w:r>
        <w:t>Expects at least 7 category links to exist.</w:t>
      </w:r>
    </w:p>
    <w:p>
      <w:pPr>
        <w:pStyle w:val="ListBullet"/>
      </w:pPr>
      <w:r>
        <w:rPr>
          <w:b/>
        </w:rPr>
        <w:t xml:space="preserve">Each category URL contains the correct path segment: </w:t>
      </w:r>
      <w:r>
        <w:t>E.g. Sports page URL must contain /category/sports.</w:t>
      </w:r>
    </w:p>
    <w:p>
      <w:pPr>
        <w:pStyle w:val="ListBullet"/>
      </w:pPr>
      <w:r>
        <w:rPr>
          <w:b/>
        </w:rPr>
        <w:t xml:space="preserve">Header is visible on load: </w:t>
      </w:r>
      <w:r>
        <w:t>Expects the header to be visible immediately without scrolling.</w:t>
      </w:r>
    </w:p>
    <w:p>
      <w:pPr>
        <w:pStyle w:val="ListBullet"/>
      </w:pPr>
      <w:r>
        <w:rPr>
          <w:b/>
        </w:rPr>
        <w:t xml:space="preserve">Portfolio button visible in viewport without scrolling: </w:t>
      </w:r>
      <w:r>
        <w:t>Expects the Portfolio button to be above the fold (y position &lt; viewport height).</w:t>
      </w:r>
    </w:p>
    <w:p>
      <w:pPr>
        <w:pStyle w:val="ListBullet"/>
      </w:pPr>
      <w:r>
        <w:rPr>
          <w:b/>
        </w:rPr>
        <w:t xml:space="preserve">At least one market card visible without scrolling: </w:t>
      </w:r>
      <w:r>
        <w:t>Expects market cards to appear above the fold on load.</w:t>
      </w:r>
    </w:p>
    <w:p>
      <w:pPr>
        <w:pStyle w:val="ListBullet"/>
      </w:pPr>
      <w:r>
        <w:rPr>
          <w:b/>
        </w:rPr>
        <w:t xml:space="preserve">Category nav links visible without scrolling: </w:t>
      </w:r>
      <w:r>
        <w:t>Expects nav category text to be visible in the top portion of the page.</w:t>
      </w:r>
    </w:p>
    <w:p>
      <w:pPr>
        <w:pStyle w:val="ListBullet"/>
      </w:pPr>
      <w:r>
        <w:rPr>
          <w:b/>
        </w:rPr>
        <w:t xml:space="preserve">Every market card has non-empty text content: </w:t>
      </w:r>
      <w:r>
        <w:t>Checks the first 10 cards to ensure they contain text.</w:t>
      </w:r>
    </w:p>
    <w:p>
      <w:pPr>
        <w:pStyle w:val="ListBullet"/>
      </w:pPr>
      <w:r>
        <w:rPr>
          <w:b/>
        </w:rPr>
        <w:t xml:space="preserve">Sports page market cards show price indicators: </w:t>
      </w:r>
      <w:r>
        <w:t>Expects ¢ or $ price symbols to appear in sports market cards.</w:t>
      </w:r>
    </w:p>
    <w:p>
      <w:pPr>
        <w:pStyle w:val="ListBullet"/>
      </w:pPr>
      <w:r>
        <w:rPr>
          <w:b/>
        </w:rPr>
        <w:t xml:space="preserve">Each category page has at least one market card: </w:t>
      </w:r>
      <w:r>
        <w:t>Loops through all 7 categories and expects cards to exist on each.</w:t>
      </w:r>
    </w:p>
    <w:p>
      <w:pPr>
        <w:pStyle w:val="ListBullet"/>
      </w:pPr>
      <w:r>
        <w:rPr>
          <w:b/>
        </w:rPr>
        <w:t xml:space="preserve">All expected sport tabs are present: </w:t>
      </w:r>
      <w:r>
        <w:t>Checks Live, Games, Props, Futures, and Events tabs on the Sports page.</w:t>
      </w:r>
    </w:p>
    <w:p>
      <w:pPr>
        <w:pStyle w:val="ListBullet"/>
      </w:pPr>
      <w:r>
        <w:rPr>
          <w:b/>
        </w:rPr>
        <w:t xml:space="preserve">All expected sport sidebar categories are present: </w:t>
      </w:r>
      <w:r>
        <w:t>Checks Soccer, Tennis, Hockey, Football, Golf, MMA, and MLB.</w:t>
      </w:r>
    </w:p>
    <w:p>
      <w:pPr>
        <w:pStyle w:val="ListBullet"/>
      </w:pPr>
      <w:r>
        <w:rPr>
          <w:b/>
        </w:rPr>
        <w:t xml:space="preserve">Sort By / My Orders / Search visible on sports page: </w:t>
      </w:r>
      <w:r>
        <w:t>Expects all three UI controls to be visible.</w:t>
      </w:r>
    </w:p>
    <w:p>
      <w:pPr>
        <w:pStyle w:val="ListBullet"/>
      </w:pPr>
      <w:r>
        <w:rPr>
          <w:b/>
        </w:rPr>
        <w:t xml:space="preserve">All expected crypto sub-filters are present: </w:t>
      </w:r>
      <w:r>
        <w:t>Checks BTC, ETH, SOL, XRP, and DOGE filter buttons on the Crypto page.</w:t>
      </w:r>
    </w:p>
    <w:p>
      <w:pPr>
        <w:pStyle w:val="ListBullet"/>
      </w:pPr>
      <w:r>
        <w:rPr>
          <w:b/>
        </w:rPr>
        <w:t xml:space="preserve">Crypto page has market cards: </w:t>
      </w:r>
      <w:r>
        <w:t>Expects market cards to appear on the Crypto category page.</w:t>
      </w:r>
    </w:p>
    <w:p>
      <w:pPr>
        <w:pStyle w:val="ListBullet"/>
      </w:pPr>
      <w:r>
        <w:rPr>
          <w:b/>
        </w:rPr>
        <w:t xml:space="preserve">All expected menu items in hamburger menu: </w:t>
      </w:r>
      <w:r>
        <w:t>Checks Home and Portfolio items exist inside the menu.</w:t>
      </w:r>
    </w:p>
    <w:p>
      <w:pPr>
        <w:pStyle w:val="ListBullet"/>
      </w:pPr>
      <w:r>
        <w:rPr>
          <w:b/>
        </w:rPr>
        <w:t xml:space="preserve">FAQ section visible at bottom: </w:t>
      </w:r>
      <w:r>
        <w:t>Scrolls to the bottom and expects the FAQ heading to appear.</w:t>
      </w:r>
    </w:p>
    <w:p>
      <w:pPr>
        <w:pStyle w:val="ListBullet"/>
      </w:pPr>
      <w:r>
        <w:rPr>
          <w:b/>
        </w:rPr>
        <w:t xml:space="preserve">Expected FAQ question is present: </w:t>
      </w:r>
      <w:r>
        <w:t>Checks for the specific question: "What is the Prediction Market?".</w:t>
      </w:r>
    </w:p>
    <w:p>
      <w:pPr>
        <w:pStyle w:val="ListBullet"/>
      </w:pPr>
      <w:r>
        <w:rPr>
          <w:b/>
        </w:rPr>
        <w:t xml:space="preserve">Every category page shows Search, Sort By, and My Orders (×7): </w:t>
      </w:r>
      <w:r>
        <w:t>Loops all 7 categories and expects all three controls on each page.</w:t>
      </w:r>
    </w:p>
    <w:p>
      <w:pPr>
        <w:pStyle w:val="Heading1"/>
      </w:pPr>
      <w:r>
        <w:t>08 - Accessibility Tests</w:t>
      </w:r>
    </w:p>
    <w:p>
      <w:r>
        <w:t>Checks that the site is usable for everyone, including people using screen readers, keyboards, or mobile devices.</w:t>
      </w:r>
    </w:p>
    <w:p>
      <w:pPr>
        <w:pStyle w:val="ListBullet"/>
      </w:pPr>
      <w:r>
        <w:rPr>
          <w:b/>
        </w:rPr>
        <w:t xml:space="preserve">HTML tag has a lang attribute: </w:t>
      </w:r>
      <w:r>
        <w:t>Expects &lt;html lang="en"&gt; to exist — required for screen readers to read content in the correct language.</w:t>
      </w:r>
    </w:p>
    <w:p>
      <w:pPr>
        <w:pStyle w:val="ListBullet"/>
      </w:pPr>
      <w:r>
        <w:rPr>
          <w:b/>
        </w:rPr>
        <w:t xml:space="preserve">Page has a viewport meta tag: </w:t>
      </w:r>
      <w:r>
        <w:t>Expects width=device-width in the meta tag — required for correct mobile rendering.</w:t>
      </w:r>
    </w:p>
    <w:p>
      <w:pPr>
        <w:pStyle w:val="ListBullet"/>
      </w:pPr>
      <w:r>
        <w:rPr>
          <w:b/>
        </w:rPr>
        <w:t xml:space="preserve">Page has a favicon: </w:t>
      </w:r>
      <w:r>
        <w:t>Soft check — logs a warning if no favicon is declared in the page head.</w:t>
      </w:r>
    </w:p>
    <w:p>
      <w:pPr>
        <w:pStyle w:val="ListBullet"/>
      </w:pPr>
      <w:r>
        <w:rPr>
          <w:b/>
        </w:rPr>
        <w:t xml:space="preserve">Page title is non-empty and descriptive: </w:t>
      </w:r>
      <w:r>
        <w:t>Expects the title to be longer than 3 characters.</w:t>
      </w:r>
    </w:p>
    <w:p>
      <w:pPr>
        <w:pStyle w:val="ListBullet"/>
      </w:pPr>
      <w:r>
        <w:rPr>
          <w:b/>
        </w:rPr>
        <w:t xml:space="preserve">Page has a meta description: </w:t>
      </w:r>
      <w:r>
        <w:t>Informational only — logs whatever meta description is found.</w:t>
      </w:r>
    </w:p>
    <w:p>
      <w:pPr>
        <w:pStyle w:val="ListBullet"/>
      </w:pPr>
      <w:r>
        <w:rPr>
          <w:b/>
        </w:rPr>
        <w:t xml:space="preserve">Page heading hierarchy exists (h1 or h2): </w:t>
      </w:r>
      <w:r>
        <w:t>Checks for h1 or h2 heading tags. Site uses h2 so this passes; logs a warning if neither is found.</w:t>
      </w:r>
    </w:p>
    <w:p>
      <w:pPr>
        <w:pStyle w:val="ListBullet"/>
      </w:pPr>
      <w:r>
        <w:rPr>
          <w:b/>
        </w:rPr>
        <w:t xml:space="preserve">All images have an alt attribute (homepage): </w:t>
      </w:r>
      <w:r>
        <w:t>Checks every &lt;img&gt; tag has an alt attribute for screen readers.</w:t>
      </w:r>
    </w:p>
    <w:p>
      <w:pPr>
        <w:pStyle w:val="ListBullet"/>
      </w:pPr>
      <w:r>
        <w:rPr>
          <w:b/>
        </w:rPr>
        <w:t xml:space="preserve">All images have an alt attribute (Sports page): </w:t>
      </w:r>
      <w:r>
        <w:t>Same check applied to the Sports category page.</w:t>
      </w:r>
    </w:p>
    <w:p>
      <w:pPr>
        <w:pStyle w:val="ListBullet"/>
      </w:pPr>
      <w:r>
        <w:rPr>
          <w:b/>
        </w:rPr>
        <w:t xml:space="preserve">All buttons have text or aria-label: </w:t>
      </w:r>
      <w:r>
        <w:t>Expects every button to have visible text or an aria-label for screen reader users.</w:t>
      </w:r>
    </w:p>
    <w:p>
      <w:pPr>
        <w:pStyle w:val="ListBullet"/>
      </w:pPr>
      <w:r>
        <w:rPr>
          <w:b/>
        </w:rPr>
        <w:t xml:space="preserve">Buttons are large enough to tap on mobile: </w:t>
      </w:r>
      <w:r>
        <w:t>Expects button height to be at least 20px — the minimum for comfortable mobile tapping.</w:t>
      </w:r>
    </w:p>
    <w:p>
      <w:pPr>
        <w:pStyle w:val="ListBullet"/>
      </w:pPr>
      <w:r>
        <w:rPr>
          <w:b/>
        </w:rPr>
        <w:t xml:space="preserve">All category nav links have descriptive text: </w:t>
      </w:r>
      <w:r>
        <w:t>Expects no empty or unlabeled navigation links.</w:t>
      </w:r>
    </w:p>
    <w:p>
      <w:pPr>
        <w:pStyle w:val="ListBullet"/>
      </w:pPr>
      <w:r>
        <w:rPr>
          <w:b/>
        </w:rPr>
        <w:t xml:space="preserve">Links do not open in new tab without warning: </w:t>
      </w:r>
      <w:r>
        <w:t>Checks that any link with target="_blank" also has rel="noopener" — a security and accessibility best practice.</w:t>
      </w:r>
    </w:p>
    <w:p>
      <w:pPr>
        <w:pStyle w:val="ListBullet"/>
      </w:pPr>
      <w:r>
        <w:rPr>
          <w:b/>
        </w:rPr>
        <w:t xml:space="preserve">First Tab keypress focuses an interactive element: </w:t>
      </w:r>
      <w:r>
        <w:t>Soft check — presses Tab once and checks if focus lands on a button or link (known React SPA limitation).</w:t>
      </w:r>
    </w:p>
    <w:p>
      <w:pPr>
        <w:pStyle w:val="ListBullet"/>
      </w:pPr>
      <w:r>
        <w:rPr>
          <w:b/>
        </w:rPr>
        <w:t xml:space="preserve">Can tab through nav category links: </w:t>
      </w:r>
      <w:r>
        <w:t>Tries up to 50 Tab presses to reach a category nav link. Soft check — known limitation of Ant Design navigation.</w:t>
      </w:r>
    </w:p>
    <w:p>
      <w:pPr>
        <w:pStyle w:val="ListBullet"/>
      </w:pPr>
      <w:r>
        <w:rPr>
          <w:b/>
        </w:rPr>
        <w:t xml:space="preserve">Homepage is usable at 375px (iPhone SE): </w:t>
      </w:r>
      <w:r>
        <w:t>Sets viewport to 375px and checks that cards and nav links are still present.</w:t>
      </w:r>
    </w:p>
    <w:p>
      <w:pPr>
        <w:pStyle w:val="ListBullet"/>
      </w:pPr>
      <w:r>
        <w:rPr>
          <w:b/>
        </w:rPr>
        <w:t xml:space="preserve">Homepage is usable at 768px (tablet): </w:t>
      </w:r>
      <w:r>
        <w:t>Sets viewport to 768px and checks that cards and the page title are present.</w:t>
      </w:r>
    </w:p>
    <w:p>
      <w:pPr>
        <w:pStyle w:val="ListBullet"/>
      </w:pPr>
      <w:r>
        <w:rPr>
          <w:b/>
        </w:rPr>
        <w:t xml:space="preserve">Homepage is usable at 1440px (wide desktop): </w:t>
      </w:r>
      <w:r>
        <w:t>Sets viewport to 1440px and checks that market cards are still visible.</w:t>
      </w:r>
    </w:p>
    <w:p>
      <w:pPr>
        <w:pStyle w:val="Heading1"/>
      </w:pPr>
      <w:r>
        <w:t>Summary</w:t>
      </w:r>
    </w:p>
    <w:p>
      <w:r>
        <w:t>Total: 129 tests across 8 files, all passing. Tests run in parallel using 50% of CPU cores (roughly 4 workers on a typical machine), completing in about 5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t>01-homepage</w:t>
            </w:r>
          </w:p>
        </w:tc>
        <w:tc>
          <w:tcPr>
            <w:tcW w:type="dxa" w:w="2880"/>
          </w:tcPr>
          <w:p>
            <w:r>
              <w:t>Basic homepage checks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02-navigation</w:t>
            </w:r>
          </w:p>
        </w:tc>
        <w:tc>
          <w:tcPr>
            <w:tcW w:type="dxa" w:w="2880"/>
          </w:tcPr>
          <w:p>
            <w:r>
              <w:t>Page navigation &amp; links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03-markets</w:t>
            </w:r>
          </w:p>
        </w:tc>
        <w:tc>
          <w:tcPr>
            <w:tcW w:type="dxa" w:w="2880"/>
          </w:tcPr>
          <w:p>
            <w:r>
              <w:t>Market cards &amp; categories</w:t>
            </w:r>
          </w:p>
        </w:tc>
        <w:tc>
          <w:tcPr>
            <w:tcW w:type="dxa" w:w="2880"/>
          </w:tcPr>
          <w:p>
            <w:r>
              <w:t>8+</w:t>
            </w:r>
          </w:p>
        </w:tc>
      </w:tr>
      <w:tr>
        <w:tc>
          <w:tcPr>
            <w:tcW w:type="dxa" w:w="2880"/>
          </w:tcPr>
          <w:p>
            <w:r>
              <w:t>04-market-detail</w:t>
            </w:r>
          </w:p>
        </w:tc>
        <w:tc>
          <w:tcPr>
            <w:tcW w:type="dxa" w:w="2880"/>
          </w:tcPr>
          <w:p>
            <w:r>
              <w:t>Trading features &amp; tabs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05-search-and-ui</w:t>
            </w:r>
          </w:p>
        </w:tc>
        <w:tc>
          <w:tcPr>
            <w:tcW w:type="dxa" w:w="2880"/>
          </w:tcPr>
          <w:p>
            <w:r>
              <w:t>Search, filters, menus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06-health-checks</w:t>
            </w:r>
          </w:p>
        </w:tc>
        <w:tc>
          <w:tcPr>
            <w:tcW w:type="dxa" w:w="2880"/>
          </w:tcPr>
          <w:p>
            <w:r>
              <w:t>HTTP, HTTPS, performance, errors</w:t>
            </w:r>
          </w:p>
        </w:tc>
        <w:tc>
          <w:tcPr>
            <w:tcW w:type="dxa" w:w="2880"/>
          </w:tcPr>
          <w:p>
            <w:r>
              <w:t>11+</w:t>
            </w:r>
          </w:p>
        </w:tc>
      </w:tr>
      <w:tr>
        <w:tc>
          <w:tcPr>
            <w:tcW w:type="dxa" w:w="2880"/>
          </w:tcPr>
          <w:p>
            <w:r>
              <w:t>07-visibility-constants</w:t>
            </w:r>
          </w:p>
        </w:tc>
        <w:tc>
          <w:tcPr>
            <w:tcW w:type="dxa" w:w="2880"/>
          </w:tcPr>
          <w:p>
            <w:r>
              <w:t>Expected values &amp; UI visibility</w:t>
            </w:r>
          </w:p>
        </w:tc>
        <w:tc>
          <w:tcPr>
            <w:tcW w:type="dxa" w:w="2880"/>
          </w:tcPr>
          <w:p>
            <w:r>
              <w:t>21+</w:t>
            </w:r>
          </w:p>
        </w:tc>
      </w:tr>
      <w:tr>
        <w:tc>
          <w:tcPr>
            <w:tcW w:type="dxa" w:w="2880"/>
          </w:tcPr>
          <w:p>
            <w:r>
              <w:t>08-accessibility</w:t>
            </w:r>
          </w:p>
        </w:tc>
        <w:tc>
          <w:tcPr>
            <w:tcW w:type="dxa" w:w="2880"/>
          </w:tcPr>
          <w:p>
            <w:r>
              <w:t>Screen readers, keyboard, mobile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